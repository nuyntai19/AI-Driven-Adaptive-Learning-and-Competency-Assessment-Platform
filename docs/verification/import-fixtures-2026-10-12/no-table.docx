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Không có bảng câu hỏi hợp lệ.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